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系统工程文档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接口文档</w:t>
      </w:r>
    </w:p>
    <w:p>
      <w:pPr>
        <w:spacing w:after="1080"/>
        <w:jc w:val="center"/>
      </w:pPr>
      <w:r>
        <w:rPr>
          <w:rFonts w:ascii="Calibri" w:hAnsi="Calibri" w:eastAsia="Microsoft YaHei"/>
          <w:color w:val="595959"/>
          <w:sz w:val="28"/>
        </w:rPr>
        <w:t>REST API 功能说明与 Apifox 导入/查看指南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Star Rail Agents（星穹智库）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文档编号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SRA-API-001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版本 / 日期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V1.0 / 2026-07-29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项目评审、开发、测试与运维人员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编制依据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当前仓库源码、配置、数据库迁移与 FastAPI OpenAPI 定义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接口基线：</w:t>
            </w:r>
            <w:r>
              <w:rPr>
                <w:rFonts w:ascii="Calibri" w:hAnsi="Calibri" w:eastAsia="Microsoft YaHei"/>
              </w:rPr>
              <w:t>本文档从 FastAPI OpenAPI 自动生成，共 65 条路径、78 个操作。实际调试以运行中服务的 /openapi.json 为准。</w:t>
            </w:r>
          </w:p>
        </w:tc>
      </w:tr>
    </w:tbl>
    <w:p>
      <w:pPr>
        <w:spacing w:after="0"/>
      </w:pPr>
    </w:p>
    <w:p>
      <w:pPr>
        <w:pStyle w:val="Heading1"/>
      </w:pPr>
      <w:r>
        <w:t>1. 基本约定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本地 API 根地址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http://localhost:8000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业务前缀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/api/v1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交互式文档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http://localhost:8000/docs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OpenAPI JSON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http://localhost:8000/openapi.json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认证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Authorization: Bearer &lt;access_token&gt;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请求/响应格式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application/json；文件/静态资源接口除外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超时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前端普通请求 30 秒；聊天/配队等长任务可到 120 秒或使用异步 job</w:t>
            </w:r>
          </w:p>
        </w:tc>
      </w:tr>
    </w:tbl>
    <w:p>
      <w:pPr>
        <w:spacing w:after="0"/>
      </w:pPr>
    </w:p>
    <w:p>
      <w:pPr>
        <w:pStyle w:val="Heading1"/>
      </w:pPr>
      <w:r>
        <w:t>2. 在 Apifox 中导入与查看</w:t>
      </w:r>
    </w:p>
    <w:p>
      <w:pPr>
        <w:pStyle w:val="ListNumber"/>
      </w:pPr>
      <w:r>
        <w:rPr>
          <w:rFonts w:ascii="Calibri" w:hAnsi="Calibri" w:eastAsia="Microsoft YaHei"/>
        </w:rPr>
        <w:t>启动服务：在项目根目录执行 docker compose up -d --build，并确认 backend 健康。</w:t>
      </w:r>
    </w:p>
    <w:p>
      <w:pPr>
        <w:pStyle w:val="ListNumber"/>
      </w:pPr>
      <w:r>
        <w:rPr>
          <w:rFonts w:ascii="Calibri" w:hAnsi="Calibri" w:eastAsia="Microsoft YaHei"/>
        </w:rPr>
        <w:t>打开浏览器检查 http://localhost:8000/openapi.json 能返回 JSON；也可直接使用随本文档交付的 star-rail-agents.openapi.json。</w:t>
      </w:r>
    </w:p>
    <w:p>
      <w:pPr>
        <w:pStyle w:val="ListNumber"/>
      </w:pPr>
      <w:r>
        <w:rPr>
          <w:rFonts w:ascii="Calibri" w:hAnsi="Calibri" w:eastAsia="Microsoft YaHei"/>
        </w:rPr>
        <w:t>在 Apifox 新建项目，选择“导入数据”或“项目设置 → 导入数据”，数据格式选择 OpenAPI/Swagger。</w:t>
      </w:r>
    </w:p>
    <w:p>
      <w:pPr>
        <w:pStyle w:val="ListNumber"/>
      </w:pPr>
      <w:r>
        <w:rPr>
          <w:rFonts w:ascii="Calibri" w:hAnsi="Calibri" w:eastAsia="Microsoft YaHei"/>
        </w:rPr>
        <w:t>在线导入填写 http://localhost:8000/openapi.json；离线导入选择 star-rail-agents.openapi.json。</w:t>
      </w:r>
    </w:p>
    <w:p>
      <w:pPr>
        <w:pStyle w:val="ListNumber"/>
      </w:pPr>
      <w:r>
        <w:rPr>
          <w:rFonts w:ascii="Calibri" w:hAnsi="Calibri" w:eastAsia="Microsoft YaHei"/>
        </w:rPr>
        <w:t>创建环境变量 baseUrl=http://localhost:8000，并将接口前缀保留在路径中。</w:t>
      </w:r>
    </w:p>
    <w:p>
      <w:pPr>
        <w:pStyle w:val="ListNumber"/>
      </w:pPr>
      <w:r>
        <w:rPr>
          <w:rFonts w:ascii="Calibri" w:hAnsi="Calibri" w:eastAsia="Microsoft YaHei"/>
        </w:rPr>
        <w:t>先调用 POST /api/v1/auth/register 或 /auth/login，复制响应 access_token。</w:t>
      </w:r>
    </w:p>
    <w:p>
      <w:pPr>
        <w:pStyle w:val="ListNumber"/>
      </w:pPr>
      <w:r>
        <w:rPr>
          <w:rFonts w:ascii="Calibri" w:hAnsi="Calibri" w:eastAsia="Microsoft YaHei"/>
        </w:rPr>
        <w:t>在项目或目录的 Auth 中选择 Bearer Token，值设置为 token；也可在登录接口后置脚本中把 token 写入环境变量。</w:t>
      </w:r>
    </w:p>
    <w:p>
      <w:pPr>
        <w:pStyle w:val="ListNumber"/>
      </w:pPr>
      <w:r>
        <w:rPr>
          <w:rFonts w:ascii="Calibri" w:hAnsi="Calibri" w:eastAsia="Microsoft YaHei"/>
        </w:rPr>
        <w:t>进入任一接口可查看说明、参数、Body Schema、响应模型和状态码；切换“运行”页填写示例并发送请求。</w:t>
      </w:r>
    </w:p>
    <w:p>
      <w:pPr>
        <w:pStyle w:val="Heading2"/>
      </w:pPr>
      <w:r>
        <w:t>2.1 Apifox 登录后置脚本示例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脚本：</w:t>
            </w:r>
            <w:r>
              <w:rPr>
                <w:rFonts w:ascii="Calibri" w:hAnsi="Calibri" w:eastAsia="Microsoft YaHei"/>
              </w:rPr>
              <w:t>const body = pm.response.json(); if (body.access_token) { pm.environment.set('access_token', body.access_token); }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随后将项目级 Bearer Token 设置为 {{access_token}}。若 Apifox 版本使用不同脚本对象，可直接复制 token 到环境变量；核心要求是最终请求头为 Authorization: Bearer &lt;token&gt;。</w:t>
      </w:r>
    </w:p>
    <w:p>
      <w:pPr>
        <w:pStyle w:val="Heading1"/>
      </w:pPr>
      <w:r>
        <w:t>3. 常见状态码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00"/>
        <w:gridCol w:w="45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处理建议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200/201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读取/创建成功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按响应模型继续业务流程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204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删除成功且无响应体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客户端清理本地状态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401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未登录、令牌缺失或失效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重新登录并更新 Bearer token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403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当前账号无管理员权限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切换授权账号或停止调用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404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资源不存在或不属于当前用户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检查 ID 与资源所有权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409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用户名、邮箱或业务唯一项冲突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修改输入或查询现有记录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422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字段或业务规则校验失败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查看 detail 并修正类型、范围或枚举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503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模型、向量库等依赖不可用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检查健康状态，稍后重试或使用降级能力</w:t>
            </w:r>
          </w:p>
        </w:tc>
      </w:tr>
    </w:tbl>
    <w:p>
      <w:pPr>
        <w:spacing w:after="0"/>
      </w:pPr>
    </w:p>
    <w:p>
      <w:pPr>
        <w:pStyle w:val="Heading1"/>
      </w:pPr>
      <w:r>
        <w:t>4. 接口总览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850"/>
        <w:gridCol w:w="3450"/>
        <w:gridCol w:w="2760"/>
        <w:gridCol w:w="11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分组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方法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路径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认证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/api/v1/activities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Activities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/api/v1/activities/assets/{filename}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Activity Asset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/api/v1/activities/{activity_id}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Activity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/api/v1/activities/{activity_id}/guides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Published Guides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/api/v1/activities/{activity_id}/guides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Submit Guide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/api/v1/admin/activity-guide-reviews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Pending Guides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/api/v1/admin/activity-guide-reviews/{guide_id}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 Guide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/api/v1/admin/activity-guides/{guide_id}/moderation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Moderate Guide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auth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/api/v1/auth/login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Login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auth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/api/v1/auth/me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auth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/api/v1/auth/register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Register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/api/v1/catalog/characters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Characters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/api/v1/catalog/characters/{character_id}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/api/v1/catalog/characters/{character_id}/progression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Character Progression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/api/v1/catalog/characters/{character_id}/progression/calculate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Calculate Character Progression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/api/v1/catalog/items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Items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/api/v1/catalog/items/{item_id}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Item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/api/v1/catalog/lightcones/{entry_id}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Lightcone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/api/v1/catalog/relics/{entry_id}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Relic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/api/v1/catalog/{kind}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Knowledge Entities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catalog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/api/v1/catalog/{kind}/{entry_id}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Knowledge Entity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/api/v1/chat/conversations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Conversations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/api/v1/chat/conversations/{conversation_id}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 Conversation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/api/v1/chat/conversations/{conversation_id}/messages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Conversation 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/api/v1/chat/jobs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Chat Jobs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/api/v1/chat/jobs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 Chat Job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/api/v1/chat/jobs/{job_id}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Chat Job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/api/v1/chat/jobs/{job_id}/events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Stream Chat Job Events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/api/v1/chat/jobs/{job_id}/retry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Retry Chat Job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/api/v1/chat/messages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 Message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/api/v1/admin/community-moderation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Community Moderation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/api/v1/admin/community/characters/{character_id}/moderation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Moderate Community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/api/v1/admin/reviews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Pending Reviews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/api/v1/admin/reviews/{version_id}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 Custom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/api/v1/admin/reviews/{version_id}/ai-assessment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Assess Custom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/api/v1/community/characters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Community Characters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/api/v1/community/characters/{character_id}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Community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/api/v1/custom-character-sessions/{session_id}/confirm-stage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Confirm Creator Stage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/api/v1/custom-character-sessions/{session_id}/messages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 Creator Message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My Custom Characters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 Custom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Custom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PATCH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 Custom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/api/v1/custom-characters/{character_id}/self-review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Own Custom Character Review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/api/v1/custom-characters/{character_id}/self-review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 Own Custom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/api/v1/custom-characters/{character_id}/sessions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 Creator Session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/api/v1/custom-characters/{character_id}/sessions/latest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Latest Creator Session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/api/v1/custom-characters/{character_id}/submit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Submit Custom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custom-characters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/api/v1/custom-characters/{character_id}/team-recommendations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Recommend Custom Character Teams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memory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/api/v1/profile/memories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Memories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memory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/api/v1/profile/memories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 Memory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memory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/api/v1/profile/memories/{memory_id}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 Memory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memory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PATCH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/api/v1/profile/memories/{memory_id}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 Memory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/api/v1/planning/daily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查看滚动窗口内指定日期的每日体力安排（240 点上限，按优先级排程，周本置顶）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PATCH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/api/v1/planning/daily/{day}/{weekly_task_id}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勾选或取消某个日任务的完成状态，从当日 240 点账本核销并同步周计划进度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/api/v1/planning/progression/calculate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合并计算多名已拥有角色的等级、技能和材料需求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/api/v1/planning/weekly/generate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依据启用中的养成方案生成本周副本次数与体力分配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/api/v1/profile/progression-plans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Progression Plans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/api/v1/profile/progression-plans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 Progression Plan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/api/v1/profile/progression-plans/{plan_id}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 Progression Plan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PATCH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/api/v1/profile/progression-plans/{plan_id}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 Progression Plan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/api/v1/profile/weekly-plans/current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Current Weekly Plan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planning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PATCH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/api/v1/profile/weekly-plans/{plan_id}/tasks/{task_id}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 Weekly Task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profile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/api/v1/profile/characters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Character Pool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profile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/api/v1/profile/characters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Replace Character Pool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profile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PATCH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/api/v1/profile/characters/{character_id}/favorite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 Favorite Character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profile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/api/v1/profile/characters/{character_id}/progression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Character Progress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profile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/api/v1/profile/characters/{character_id}/progression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Save Character Progress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stories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/api/v1/stories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Stories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stories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/api/v1/stories/{mission_id}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Story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stories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/api/v1/stories/{mission_id}/scenes/{chunk_id}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 Story Scene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system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Root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system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/api/v1/health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Health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按路由依赖（多数私有接口需 Bearer JWT）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teams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/api/v1/profile/teams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List Saved Teams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teams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/api/v1/profile/teams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Save Team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teams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/api/v1/profile/teams/{team_id}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Delete Saved Team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teams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PATCH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/api/v1/profile/teams/{team_id}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Rename Saved Team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teams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/api/v1/teams/recommendations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根据核心角色和用户角色池生成官方角色配队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Bearer JWT</w:t>
            </w:r>
          </w:p>
        </w:tc>
      </w:tr>
    </w:tbl>
    <w:p>
      <w:pPr>
        <w:spacing w:after="0"/>
      </w:pPr>
    </w:p>
    <w:p>
      <w:pPr>
        <w:pStyle w:val="Heading1"/>
      </w:pPr>
      <w:r>
        <w:t>5. 接口明细</w:t>
      </w:r>
    </w:p>
    <w:p>
      <w:pPr>
        <w:pStyle w:val="Heading2"/>
      </w:pPr>
      <w:r>
        <w:t>5.1 activities</w:t>
      </w:r>
    </w:p>
    <w:p>
      <w:pPr>
        <w:pStyle w:val="Heading3"/>
      </w:pPr>
      <w:r>
        <w:t>GET /api/v1/activities</w:t>
      </w:r>
    </w:p>
    <w:p>
      <w:r>
        <w:rPr>
          <w:rFonts w:ascii="Calibri" w:hAnsi="Calibri" w:eastAsia="Microsoft YaHei"/>
        </w:rPr>
        <w:t>功能：List Activities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version(query, 可选, Version)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ActivityListResponse；422: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list_activities_api_v1_activities_get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/api/v1/activities/assets/{filename}</w:t>
      </w:r>
    </w:p>
    <w:p>
      <w:r>
        <w:rPr>
          <w:rFonts w:ascii="Calibri" w:hAnsi="Calibri" w:eastAsia="Microsoft YaHei"/>
        </w:rPr>
        <w:t>功能：Activity Asset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filename(path, 必填, Filename)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无；422: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activity_asset_api_v1_activities_assets__filename__get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/api/v1/activities/{activity_id}</w:t>
      </w:r>
    </w:p>
    <w:p>
      <w:r>
        <w:rPr>
          <w:rFonts w:ascii="Calibri" w:hAnsi="Calibri" w:eastAsia="Microsoft YaHei"/>
        </w:rPr>
        <w:t>功能：Get Activity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activity_id(path, 必填, Activity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ActivityDetail；422: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get_activity_api_v1_activities__activity_id__get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/api/v1/activities/{activity_id}/guides</w:t>
      </w:r>
    </w:p>
    <w:p>
      <w:r>
        <w:rPr>
          <w:rFonts w:ascii="Calibri" w:hAnsi="Calibri" w:eastAsia="Microsoft YaHei"/>
        </w:rPr>
        <w:t>功能：List Published Guides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activity_id(path, 必填, Activity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ActivityGuideListResponse；422: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list_published_guides_api_v1_activities__activity_id__guides_get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/api/v1/activities/{activity_id}/guides</w:t>
      </w:r>
    </w:p>
    <w:p>
      <w:r>
        <w:rPr>
          <w:rFonts w:ascii="Calibri" w:hAnsi="Calibri" w:eastAsia="Microsoft YaHei"/>
        </w:rPr>
        <w:t>功能：Submit Guide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activity_id(path, 必填, Activity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ActivityGuideCreate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201: ActivityGuideResponse；422: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submit_guide_api_v1_activities__activity_id__guides_post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/api/v1/admin/activity-guide-reviews</w:t>
      </w:r>
    </w:p>
    <w:p>
      <w:r>
        <w:rPr>
          <w:rFonts w:ascii="Calibri" w:hAnsi="Calibri" w:eastAsia="Microsoft YaHei"/>
        </w:rPr>
        <w:t>功能：List Pending Guides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ActivityGuideListResponse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list_pending_guides_api_v1_admin_activity_guide_reviews_get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/api/v1/admin/activity-guide-reviews/{guide_id}</w:t>
      </w:r>
    </w:p>
    <w:p>
      <w:r>
        <w:rPr>
          <w:rFonts w:ascii="Calibri" w:hAnsi="Calibri" w:eastAsia="Microsoft YaHei"/>
        </w:rPr>
        <w:t>功能：Review Guide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guide_id(path, 必填, Guide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ActivityGuideReview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ActivityGuideResponse；422: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review_guide_api_v1_admin_activity_guide_reviews__guide_id__post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/api/v1/admin/activity-guides/{guide_id}/moderation</w:t>
      </w:r>
    </w:p>
    <w:p>
      <w:r>
        <w:rPr>
          <w:rFonts w:ascii="Calibri" w:hAnsi="Calibri" w:eastAsia="Microsoft YaHei"/>
        </w:rPr>
        <w:t>功能：Moderate Guide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guide_id(path, 必填, Guide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ModerationRequest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ActivityGuideResponse；422: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moderate_guide_api_v1_admin_activity_guides__guide_id__moderation_post</w:t>
            </w:r>
          </w:p>
        </w:tc>
      </w:tr>
    </w:tbl>
    <w:p>
      <w:pPr>
        <w:spacing w:after="0"/>
      </w:pPr>
    </w:p>
    <w:p>
      <w:pPr>
        <w:pStyle w:val="Heading2"/>
      </w:pPr>
      <w:r>
        <w:t>5.2 auth</w:t>
      </w:r>
    </w:p>
    <w:p>
      <w:pPr>
        <w:pStyle w:val="Heading3"/>
      </w:pPr>
      <w:r>
        <w:t>POST /api/v1/auth/login</w:t>
      </w:r>
    </w:p>
    <w:p>
      <w:r>
        <w:rPr>
          <w:rFonts w:ascii="Calibri" w:hAnsi="Calibri" w:eastAsia="Microsoft YaHei"/>
        </w:rPr>
        <w:t>功能：Login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LoginRequest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AuthResponse；422: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login_api_v1_auth_login_post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/api/v1/auth/me</w:t>
      </w:r>
    </w:p>
    <w:p>
      <w:r>
        <w:rPr>
          <w:rFonts w:ascii="Calibri" w:hAnsi="Calibri" w:eastAsia="Microsoft YaHei"/>
        </w:rPr>
        <w:t>功能：Me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UserResponse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me_api_v1_auth_me_get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/api/v1/auth/register</w:t>
      </w:r>
    </w:p>
    <w:p>
      <w:r>
        <w:rPr>
          <w:rFonts w:ascii="Calibri" w:hAnsi="Calibri" w:eastAsia="Microsoft YaHei"/>
        </w:rPr>
        <w:t>功能：Register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RegisterRequest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201: AuthResponse；422: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register_api_v1_auth_register_post</w:t>
            </w:r>
          </w:p>
        </w:tc>
      </w:tr>
    </w:tbl>
    <w:p>
      <w:pPr>
        <w:spacing w:after="0"/>
      </w:pPr>
    </w:p>
    <w:p>
      <w:pPr>
        <w:pStyle w:val="Heading2"/>
      </w:pPr>
      <w:r>
        <w:t>5.3 catalog</w:t>
      </w:r>
    </w:p>
    <w:p>
      <w:pPr>
        <w:pStyle w:val="Heading3"/>
      </w:pPr>
      <w:r>
        <w:t>GET /api/v1/catalog/characters</w:t>
      </w:r>
    </w:p>
    <w:p>
      <w:r>
        <w:rPr>
          <w:rFonts w:ascii="Calibri" w:hAnsi="Calibri" w:eastAsia="Microsoft YaHei"/>
        </w:rPr>
        <w:t>功能：List Characters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search(query, 可选, Search)；element(query, 可选, Element)；path(query, 可选, Path)；rarity(query, 可选, Rarity)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CharacterListResponse；422: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list_characters_api_v1_catalog_characters_get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/api/v1/catalog/characters/{character_id}</w:t>
      </w:r>
    </w:p>
    <w:p>
      <w:r>
        <w:rPr>
          <w:rFonts w:ascii="Calibri" w:hAnsi="Calibri" w:eastAsia="Microsoft YaHei"/>
        </w:rPr>
        <w:t>功能：Get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CharacterDetail；422: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get_character_api_v1_catalog_characters__character_id__get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/api/v1/catalog/characters/{character_id}/progression</w:t>
      </w:r>
    </w:p>
    <w:p>
      <w:r>
        <w:rPr>
          <w:rFonts w:ascii="Calibri" w:hAnsi="Calibri" w:eastAsia="Microsoft YaHei"/>
        </w:rPr>
        <w:t>功能：Get Character Progression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ProgressionProfile；422: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get_character_progression_api_v1_catalog_characters__character_id__progression_get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/api/v1/catalog/characters/{character_id}/progression/calculate</w:t>
      </w:r>
    </w:p>
    <w:p>
      <w:r>
        <w:rPr>
          <w:rFonts w:ascii="Calibri" w:hAnsi="Calibri" w:eastAsia="Microsoft YaHei"/>
        </w:rPr>
        <w:t>功能：Calculate Character Progression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ProgressionCalculateRequest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ProgressionCalculateResponse；422: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calculate_character_progression_api_v1_catalog_characters__character_id__progression_calculate_post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/api/v1/catalog/items</w:t>
      </w:r>
    </w:p>
    <w:p>
      <w:r>
        <w:rPr>
          <w:rFonts w:ascii="Calibri" w:hAnsi="Calibri" w:eastAsia="Microsoft YaHei"/>
        </w:rPr>
        <w:t>功能：List Items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search(query, 可选, Search)；limit(query, 可选, Limit)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ItemListResponse；422: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list_items_api_v1_catalog_items_get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/api/v1/catalog/items/{item_id}</w:t>
      </w:r>
    </w:p>
    <w:p>
      <w:r>
        <w:rPr>
          <w:rFonts w:ascii="Calibri" w:hAnsi="Calibri" w:eastAsia="Microsoft YaHei"/>
        </w:rPr>
        <w:t>功能：Get Item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item_id(path, 必填, Item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ItemDetail；422: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get_item_api_v1_catalog_items__item_id__get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/api/v1/catalog/lightcones/{entry_id}</w:t>
      </w:r>
    </w:p>
    <w:p>
      <w:r>
        <w:rPr>
          <w:rFonts w:ascii="Calibri" w:hAnsi="Calibri" w:eastAsia="Microsoft YaHei"/>
        </w:rPr>
        <w:t>功能：Get Lightcone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entry_id(path, 必填, Entry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LightconeDetail；422: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get_lightcone_api_v1_catalog_lightcones__entry_id__get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/api/v1/catalog/relics/{entry_id}</w:t>
      </w:r>
    </w:p>
    <w:p>
      <w:r>
        <w:rPr>
          <w:rFonts w:ascii="Calibri" w:hAnsi="Calibri" w:eastAsia="Microsoft YaHei"/>
        </w:rPr>
        <w:t>功能：Get Relic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entry_id(path, 必填, Entry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RelicDetail；422: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get_relic_api_v1_catalog_relics__entry_id__get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/api/v1/catalog/{kind}</w:t>
      </w:r>
    </w:p>
    <w:p>
      <w:r>
        <w:rPr>
          <w:rFonts w:ascii="Calibri" w:hAnsi="Calibri" w:eastAsia="Microsoft YaHei"/>
        </w:rPr>
        <w:t>功能：List Knowledge Entities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kind(path, 必填, Kind)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KnowledgeEntityListResponse；422: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list_knowledge_entities_api_v1_catalog__kind__get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/api/v1/catalog/{kind}/{entry_id}</w:t>
      </w:r>
    </w:p>
    <w:p>
      <w:r>
        <w:rPr>
          <w:rFonts w:ascii="Calibri" w:hAnsi="Calibri" w:eastAsia="Microsoft YaHei"/>
        </w:rPr>
        <w:t>功能：Get Knowledge Entity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kind(path, 必填, Kind)；entry_id(path, 必填, Entry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KnowledgeEntityDetail；422: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get_knowledge_entity_api_v1_catalog__kind___entry_id__get</w:t>
            </w:r>
          </w:p>
        </w:tc>
      </w:tr>
    </w:tbl>
    <w:p>
      <w:pPr>
        <w:spacing w:after="0"/>
      </w:pPr>
    </w:p>
    <w:p>
      <w:pPr>
        <w:pStyle w:val="Heading2"/>
      </w:pPr>
      <w:r>
        <w:t>5.4 chat</w:t>
      </w:r>
    </w:p>
    <w:p>
      <w:pPr>
        <w:pStyle w:val="Heading3"/>
      </w:pPr>
      <w:r>
        <w:t>GET /api/v1/chat/conversations</w:t>
      </w:r>
    </w:p>
    <w:p>
      <w:r>
        <w:rPr>
          <w:rFonts w:ascii="Calibri" w:hAnsi="Calibri" w:eastAsia="Microsoft YaHei"/>
        </w:rPr>
        <w:t>功能：List Conversations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ConversationListResponse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list_conversations_api_v1_chat_conversations_get</w:t>
            </w:r>
          </w:p>
        </w:tc>
      </w:tr>
    </w:tbl>
    <w:p>
      <w:pPr>
        <w:spacing w:after="0"/>
      </w:pPr>
    </w:p>
    <w:p>
      <w:pPr>
        <w:pStyle w:val="Heading3"/>
      </w:pPr>
      <w:r>
        <w:t>DELETE /api/v1/chat/conversations/{conversation_id}</w:t>
      </w:r>
    </w:p>
    <w:p>
      <w:r>
        <w:rPr>
          <w:rFonts w:ascii="Calibri" w:hAnsi="Calibri" w:eastAsia="Microsoft YaHei"/>
        </w:rPr>
        <w:t>功能：Delete Conversation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conversation_id(path, 必填, Conversation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204: 无；422: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delete_conversation_api_v1_chat_conversations__conversation_id__delete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/api/v1/chat/conversations/{conversation_id}/messages</w:t>
      </w:r>
    </w:p>
    <w:p>
      <w:r>
        <w:rPr>
          <w:rFonts w:ascii="Calibri" w:hAnsi="Calibri" w:eastAsia="Microsoft YaHei"/>
        </w:rPr>
        <w:t>功能：List Conversation Messages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conversation_id(path, 必填, Conversation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ChatMessageListResponse；422: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list_conversation_messages_api_v1_chat_conversations__conversation_id__messages_get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/api/v1/chat/jobs</w:t>
      </w:r>
    </w:p>
    <w:p>
      <w:r>
        <w:rPr>
          <w:rFonts w:ascii="Calibri" w:hAnsi="Calibri" w:eastAsia="Microsoft YaHei"/>
        </w:rPr>
        <w:t>功能：List Chat Jobs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status(query, 可选, Status)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ChatJobListResponse；422: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list_chat_jobs_api_v1_chat_jobs_get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/api/v1/chat/jobs</w:t>
      </w:r>
    </w:p>
    <w:p>
      <w:r>
        <w:rPr>
          <w:rFonts w:ascii="Calibri" w:hAnsi="Calibri" w:eastAsia="Microsoft YaHei"/>
        </w:rPr>
        <w:t>功能：Create Chat Job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ChatRequest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202: ChatJobResponse；422: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create_chat_job_api_v1_chat_jobs_post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/api/v1/chat/jobs/{job_id}</w:t>
      </w:r>
    </w:p>
    <w:p>
      <w:r>
        <w:rPr>
          <w:rFonts w:ascii="Calibri" w:hAnsi="Calibri" w:eastAsia="Microsoft YaHei"/>
        </w:rPr>
        <w:t>功能：Get Chat Job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job_id(path, 必填, Job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ChatJobResponse；422: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get_chat_job_api_v1_chat_jobs__job_id__get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/api/v1/chat/jobs/{job_id}/events</w:t>
      </w:r>
    </w:p>
    <w:p>
      <w:r>
        <w:rPr>
          <w:rFonts w:ascii="Calibri" w:hAnsi="Calibri" w:eastAsia="Microsoft YaHei"/>
        </w:rPr>
        <w:t>功能：Stream Chat Job Events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job_id(path, 必填, Job Id)；Last-Event-ID(header, 可选, Last-Event-Id)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无；422: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stream_chat_job_events_api_v1_chat_jobs__job_id__events_get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/api/v1/chat/jobs/{job_id}/retry</w:t>
      </w:r>
    </w:p>
    <w:p>
      <w:r>
        <w:rPr>
          <w:rFonts w:ascii="Calibri" w:hAnsi="Calibri" w:eastAsia="Microsoft YaHei"/>
        </w:rPr>
        <w:t>功能：Retry Chat Job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job_id(path, 必填, Job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202: ChatJobResponse；422: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retry_chat_job_api_v1_chat_jobs__job_id__retry_post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/api/v1/chat/messages</w:t>
      </w:r>
    </w:p>
    <w:p>
      <w:r>
        <w:rPr>
          <w:rFonts w:ascii="Calibri" w:hAnsi="Calibri" w:eastAsia="Microsoft YaHei"/>
        </w:rPr>
        <w:t>功能：Create Message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ChatRequest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AIResponse；422: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create_message_api_v1_chat_messages_post</w:t>
            </w:r>
          </w:p>
        </w:tc>
      </w:tr>
    </w:tbl>
    <w:p>
      <w:pPr>
        <w:spacing w:after="0"/>
      </w:pPr>
    </w:p>
    <w:p>
      <w:pPr>
        <w:pStyle w:val="Heading2"/>
      </w:pPr>
      <w:r>
        <w:t>5.5 custom-characters</w:t>
      </w:r>
    </w:p>
    <w:p>
      <w:pPr>
        <w:pStyle w:val="Heading3"/>
      </w:pPr>
      <w:r>
        <w:t>GET /api/v1/admin/community-moderation</w:t>
      </w:r>
    </w:p>
    <w:p>
      <w:r>
        <w:rPr>
          <w:rFonts w:ascii="Calibri" w:hAnsi="Calibri" w:eastAsia="Microsoft YaHei"/>
        </w:rPr>
        <w:t>功能：List Community Moderation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type(query, 可选, Type)；status(query, 可选, Status)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ModerationListResponse；422: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list_community_moderation_api_v1_admin_community_moderation_get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/api/v1/admin/community/characters/{character_id}/moderation</w:t>
      </w:r>
    </w:p>
    <w:p>
      <w:r>
        <w:rPr>
          <w:rFonts w:ascii="Calibri" w:hAnsi="Calibri" w:eastAsia="Microsoft YaHei"/>
        </w:rPr>
        <w:t>功能：Moderate Community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ModerationRequest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moderate_community_character_api_v1_admin_community_characters__character_id__moderation_post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/api/v1/admin/reviews</w:t>
      </w:r>
    </w:p>
    <w:p>
      <w:r>
        <w:rPr>
          <w:rFonts w:ascii="Calibri" w:hAnsi="Calibri" w:eastAsia="Microsoft YaHei"/>
        </w:rPr>
        <w:t>功能：List Pending Reviews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list_pending_reviews_api_v1_admin_reviews_get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/api/v1/admin/reviews/{version_id}</w:t>
      </w:r>
    </w:p>
    <w:p>
      <w:r>
        <w:rPr>
          <w:rFonts w:ascii="Calibri" w:hAnsi="Calibri" w:eastAsia="Microsoft YaHei"/>
        </w:rPr>
        <w:t>功能：Review Custom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version_id(path, 必填, Version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ReviewRequest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review_custom_character_api_v1_admin_reviews__version_id__post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/api/v1/admin/reviews/{version_id}/ai-assessment</w:t>
      </w:r>
    </w:p>
    <w:p>
      <w:r>
        <w:rPr>
          <w:rFonts w:ascii="Calibri" w:hAnsi="Calibri" w:eastAsia="Microsoft YaHei"/>
        </w:rPr>
        <w:t>功能：Assess Custom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version_id(path, 必填, Version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CharacterAIAssessment；422: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assess_custom_character_api_v1_admin_reviews__version_id__ai_assessment_post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/api/v1/community/characters</w:t>
      </w:r>
    </w:p>
    <w:p>
      <w:r>
        <w:rPr>
          <w:rFonts w:ascii="Calibri" w:hAnsi="Calibri" w:eastAsia="Microsoft YaHei"/>
        </w:rPr>
        <w:t>功能：List Community Characters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list_community_characters_api_v1_community_characters_get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/api/v1/community/characters/{character_id}</w:t>
      </w:r>
    </w:p>
    <w:p>
      <w:r>
        <w:rPr>
          <w:rFonts w:ascii="Calibri" w:hAnsi="Calibri" w:eastAsia="Microsoft YaHei"/>
        </w:rPr>
        <w:t>功能：Get Community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get_community_character_api_v1_community_characters__character_id__get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/api/v1/custom-character-sessions/{session_id}/confirm-stage</w:t>
      </w:r>
    </w:p>
    <w:p>
      <w:r>
        <w:rPr>
          <w:rFonts w:ascii="Calibri" w:hAnsi="Calibri" w:eastAsia="Microsoft YaHei"/>
        </w:rPr>
        <w:t>功能：Confirm Creator Stage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session_id(path, 必填, Session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CreatorTurnResponse；422: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confirm_creator_stage_api_v1_custom_character_sessions__session_id__confirm_stage_post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/api/v1/custom-character-sessions/{session_id}/messages</w:t>
      </w:r>
    </w:p>
    <w:p>
      <w:r>
        <w:rPr>
          <w:rFonts w:ascii="Calibri" w:hAnsi="Calibri" w:eastAsia="Microsoft YaHei"/>
        </w:rPr>
        <w:t>功能：Create Creator Message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session_id(path, 必填, Session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CreatorMessageRequest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CreatorTurnResponse；422: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create_creator_message_api_v1_custom_character_sessions__session_id__messages_post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/api/v1/custom-characters</w:t>
      </w:r>
    </w:p>
    <w:p>
      <w:r>
        <w:rPr>
          <w:rFonts w:ascii="Calibri" w:hAnsi="Calibri" w:eastAsia="Microsoft YaHei"/>
        </w:rPr>
        <w:t>功能：List My Custom Characters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list_my_custom_characters_api_v1_custom_characters_get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/api/v1/custom-characters</w:t>
      </w:r>
    </w:p>
    <w:p>
      <w:r>
        <w:rPr>
          <w:rFonts w:ascii="Calibri" w:hAnsi="Calibri" w:eastAsia="Microsoft YaHei"/>
        </w:rPr>
        <w:t>功能：Create Custom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CustomCharacterCreate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201: CustomCharacterResponse；422: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create_custom_character_api_v1_custom_characters_post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/api/v1/custom-characters/{character_id}</w:t>
      </w:r>
    </w:p>
    <w:p>
      <w:r>
        <w:rPr>
          <w:rFonts w:ascii="Calibri" w:hAnsi="Calibri" w:eastAsia="Microsoft YaHei"/>
        </w:rPr>
        <w:t>功能：Get Custom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get_custom_character_api_v1_custom_characters__character_id__get</w:t>
            </w:r>
          </w:p>
        </w:tc>
      </w:tr>
    </w:tbl>
    <w:p>
      <w:pPr>
        <w:spacing w:after="0"/>
      </w:pPr>
    </w:p>
    <w:p>
      <w:pPr>
        <w:pStyle w:val="Heading3"/>
      </w:pPr>
      <w:r>
        <w:t>PATCH /api/v1/custom-characters/{character_id}</w:t>
      </w:r>
    </w:p>
    <w:p>
      <w:r>
        <w:rPr>
          <w:rFonts w:ascii="Calibri" w:hAnsi="Calibri" w:eastAsia="Microsoft YaHei"/>
        </w:rPr>
        <w:t>功能：Update Custom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CustomCharacterPatch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update_custom_character_api_v1_custom_characters__character_id__patch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/api/v1/custom-characters/{character_id}/self-review</w:t>
      </w:r>
    </w:p>
    <w:p>
      <w:r>
        <w:rPr>
          <w:rFonts w:ascii="Calibri" w:hAnsi="Calibri" w:eastAsia="Microsoft YaHei"/>
        </w:rPr>
        <w:t>功能：Get Own Custom Character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SelfReviewReport；422: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get_own_custom_character_review_api_v1_custom_characters__character_id__self_review_get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/api/v1/custom-characters/{character_id}/self-review</w:t>
      </w:r>
    </w:p>
    <w:p>
      <w:r>
        <w:rPr>
          <w:rFonts w:ascii="Calibri" w:hAnsi="Calibri" w:eastAsia="Microsoft YaHei"/>
        </w:rPr>
        <w:t>功能：Review Own Custom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SelfReviewReport；422: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review_own_custom_character_api_v1_custom_characters__character_id__self_review_post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/api/v1/custom-characters/{character_id}/sessions</w:t>
      </w:r>
    </w:p>
    <w:p>
      <w:r>
        <w:rPr>
          <w:rFonts w:ascii="Calibri" w:hAnsi="Calibri" w:eastAsia="Microsoft YaHei"/>
        </w:rPr>
        <w:t>功能：Create Creator Session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201: CreatorSessionResponse；422: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create_creator_session_api_v1_custom_characters__character_id__sessions_post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/api/v1/custom-characters/{character_id}/sessions/latest</w:t>
      </w:r>
    </w:p>
    <w:p>
      <w:r>
        <w:rPr>
          <w:rFonts w:ascii="Calibri" w:hAnsi="Calibri" w:eastAsia="Microsoft YaHei"/>
        </w:rPr>
        <w:t>功能：Get Latest Creator Session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CreatorSessionResponse；422: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get_latest_creator_session_api_v1_custom_characters__character_id__sessions_latest_get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/api/v1/custom-characters/{character_id}/submit</w:t>
      </w:r>
    </w:p>
    <w:p>
      <w:r>
        <w:rPr>
          <w:rFonts w:ascii="Calibri" w:hAnsi="Calibri" w:eastAsia="Microsoft YaHei"/>
        </w:rPr>
        <w:t>功能：Submit Custom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submit_custom_character_api_v1_custom_characters__character_id__submit_post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/api/v1/custom-characters/{character_id}/team-recommendations</w:t>
      </w:r>
    </w:p>
    <w:p>
      <w:r>
        <w:rPr>
          <w:rFonts w:ascii="Calibri" w:hAnsi="Calibri" w:eastAsia="Microsoft YaHei"/>
        </w:rPr>
        <w:t>功能：Recommend Custom Character Teams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CustomTeamResponse；422: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recommend_custom_character_teams_api_v1_custom_characters__character_id__team_recommendations_post</w:t>
            </w:r>
          </w:p>
        </w:tc>
      </w:tr>
    </w:tbl>
    <w:p>
      <w:pPr>
        <w:spacing w:after="0"/>
      </w:pPr>
    </w:p>
    <w:p>
      <w:pPr>
        <w:pStyle w:val="Heading2"/>
      </w:pPr>
      <w:r>
        <w:t>5.6 memory</w:t>
      </w:r>
    </w:p>
    <w:p>
      <w:pPr>
        <w:pStyle w:val="Heading3"/>
      </w:pPr>
      <w:r>
        <w:t>GET /api/v1/profile/memories</w:t>
      </w:r>
    </w:p>
    <w:p>
      <w:r>
        <w:rPr>
          <w:rFonts w:ascii="Calibri" w:hAnsi="Calibri" w:eastAsia="Microsoft YaHei"/>
        </w:rPr>
        <w:t>功能：List Memories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MemoryListResponse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list_memories_api_v1_profile_memories_get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/api/v1/profile/memories</w:t>
      </w:r>
    </w:p>
    <w:p>
      <w:r>
        <w:rPr>
          <w:rFonts w:ascii="Calibri" w:hAnsi="Calibri" w:eastAsia="Microsoft YaHei"/>
        </w:rPr>
        <w:t>功能：Create Memory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MemoryCreate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201: MemoryResponse；422: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create_memory_api_v1_profile_memories_post</w:t>
            </w:r>
          </w:p>
        </w:tc>
      </w:tr>
    </w:tbl>
    <w:p>
      <w:pPr>
        <w:spacing w:after="0"/>
      </w:pPr>
    </w:p>
    <w:p>
      <w:pPr>
        <w:pStyle w:val="Heading3"/>
      </w:pPr>
      <w:r>
        <w:t>DELETE /api/v1/profile/memories/{memory_id}</w:t>
      </w:r>
    </w:p>
    <w:p>
      <w:r>
        <w:rPr>
          <w:rFonts w:ascii="Calibri" w:hAnsi="Calibri" w:eastAsia="Microsoft YaHei"/>
        </w:rPr>
        <w:t>功能：Delete Memory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memory_id(path, 必填, Memory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204: 无；422: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delete_memory_api_v1_profile_memories__memory_id__delete</w:t>
            </w:r>
          </w:p>
        </w:tc>
      </w:tr>
    </w:tbl>
    <w:p>
      <w:pPr>
        <w:spacing w:after="0"/>
      </w:pPr>
    </w:p>
    <w:p>
      <w:pPr>
        <w:pStyle w:val="Heading3"/>
      </w:pPr>
      <w:r>
        <w:t>PATCH /api/v1/profile/memories/{memory_id}</w:t>
      </w:r>
    </w:p>
    <w:p>
      <w:r>
        <w:rPr>
          <w:rFonts w:ascii="Calibri" w:hAnsi="Calibri" w:eastAsia="Microsoft YaHei"/>
        </w:rPr>
        <w:t>功能：Update Memory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memory_id(path, 必填, Memory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MemoryUpdate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MemoryResponse；422: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update_memory_api_v1_profile_memories__memory_id__patch</w:t>
            </w:r>
          </w:p>
        </w:tc>
      </w:tr>
    </w:tbl>
    <w:p>
      <w:pPr>
        <w:spacing w:after="0"/>
      </w:pPr>
    </w:p>
    <w:p>
      <w:pPr>
        <w:pStyle w:val="Heading2"/>
      </w:pPr>
      <w:r>
        <w:t>5.7 planning</w:t>
      </w:r>
    </w:p>
    <w:p>
      <w:pPr>
        <w:pStyle w:val="Heading3"/>
      </w:pPr>
      <w:r>
        <w:t>GET /api/v1/planning/daily</w:t>
      </w:r>
    </w:p>
    <w:p>
      <w:r>
        <w:rPr>
          <w:rFonts w:ascii="Calibri" w:hAnsi="Calibri" w:eastAsia="Microsoft YaHei"/>
        </w:rPr>
        <w:t>功能：查看滚动窗口内指定日期的每日体力安排（240 点上限，按优先级排程，周本置顶）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date(query, 可选, Date)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DailyPlanResponse；422: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get_daily_plan_api_v1_planning_daily_get</w:t>
            </w:r>
          </w:p>
        </w:tc>
      </w:tr>
    </w:tbl>
    <w:p>
      <w:pPr>
        <w:spacing w:after="0"/>
      </w:pPr>
    </w:p>
    <w:p>
      <w:pPr>
        <w:pStyle w:val="Heading3"/>
      </w:pPr>
      <w:r>
        <w:t>PATCH /api/v1/planning/daily/{day}/{weekly_task_id}</w:t>
      </w:r>
    </w:p>
    <w:p>
      <w:r>
        <w:rPr>
          <w:rFonts w:ascii="Calibri" w:hAnsi="Calibri" w:eastAsia="Microsoft YaHei"/>
        </w:rPr>
        <w:t>功能：勾选或取消某个日任务的完成状态，从当日 240 点账本核销并同步周计划进度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day(path, 必填, Day)；weekly_task_id(path, 必填, Weekly Task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WeeklyTaskUpdate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DailyPlanResponse；422: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update_daily_task_api_v1_planning_daily__day___weekly_task_id__patch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/api/v1/planning/progression/calculate</w:t>
      </w:r>
    </w:p>
    <w:p>
      <w:r>
        <w:rPr>
          <w:rFonts w:ascii="Calibri" w:hAnsi="Calibri" w:eastAsia="Microsoft YaHei"/>
        </w:rPr>
        <w:t>功能：合并计算多名已拥有角色的等级、技能和材料需求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MultiProgressionRequest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MultiProgressionResponse；422: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calculate_progression_plan_api_v1_planning_progression_calculate_post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/api/v1/planning/weekly/generate</w:t>
      </w:r>
    </w:p>
    <w:p>
      <w:r>
        <w:rPr>
          <w:rFonts w:ascii="Calibri" w:hAnsi="Calibri" w:eastAsia="Microsoft YaHei"/>
        </w:rPr>
        <w:t>功能：依据启用中的养成方案生成本周副本次数与体力分配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WeeklyPlanGenerateRequest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WeeklyPlanResponse；422: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generate_weekly_plan_api_v1_planning_weekly_generate_post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/api/v1/profile/progression-plans</w:t>
      </w:r>
    </w:p>
    <w:p>
      <w:r>
        <w:rPr>
          <w:rFonts w:ascii="Calibri" w:hAnsi="Calibri" w:eastAsia="Microsoft YaHei"/>
        </w:rPr>
        <w:t>功能：List Progression Plans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ProgressionPlanListResponse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list_progression_plans_api_v1_profile_progression_plans_get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/api/v1/profile/progression-plans</w:t>
      </w:r>
    </w:p>
    <w:p>
      <w:r>
        <w:rPr>
          <w:rFonts w:ascii="Calibri" w:hAnsi="Calibri" w:eastAsia="Microsoft YaHei"/>
        </w:rPr>
        <w:t>功能：Create Progression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ProgressionPlanCreate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201: ProgressionPlanResponse；422: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create_progression_plan_api_v1_profile_progression_plans_post</w:t>
            </w:r>
          </w:p>
        </w:tc>
      </w:tr>
    </w:tbl>
    <w:p>
      <w:pPr>
        <w:spacing w:after="0"/>
      </w:pPr>
    </w:p>
    <w:p>
      <w:pPr>
        <w:pStyle w:val="Heading3"/>
      </w:pPr>
      <w:r>
        <w:t>DELETE /api/v1/profile/progression-plans/{plan_id}</w:t>
      </w:r>
    </w:p>
    <w:p>
      <w:r>
        <w:rPr>
          <w:rFonts w:ascii="Calibri" w:hAnsi="Calibri" w:eastAsia="Microsoft YaHei"/>
        </w:rPr>
        <w:t>功能：Delete Progression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plan_id(path, 必填, Plan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204: 无；422: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delete_progression_plan_api_v1_profile_progression_plans__plan_id__delete</w:t>
            </w:r>
          </w:p>
        </w:tc>
      </w:tr>
    </w:tbl>
    <w:p>
      <w:pPr>
        <w:spacing w:after="0"/>
      </w:pPr>
    </w:p>
    <w:p>
      <w:pPr>
        <w:pStyle w:val="Heading3"/>
      </w:pPr>
      <w:r>
        <w:t>PATCH /api/v1/profile/progression-plans/{plan_id}</w:t>
      </w:r>
    </w:p>
    <w:p>
      <w:r>
        <w:rPr>
          <w:rFonts w:ascii="Calibri" w:hAnsi="Calibri" w:eastAsia="Microsoft YaHei"/>
        </w:rPr>
        <w:t>功能：Update Progression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plan_id(path, 必填, Plan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ProgressionPlanUpdate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ProgressionPlanResponse；422: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update_progression_plan_api_v1_profile_progression_plans__plan_id__patch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/api/v1/profile/weekly-plans/current</w:t>
      </w:r>
    </w:p>
    <w:p>
      <w:r>
        <w:rPr>
          <w:rFonts w:ascii="Calibri" w:hAnsi="Calibri" w:eastAsia="Microsoft YaHei"/>
        </w:rPr>
        <w:t>功能：Get Current Weekly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WeeklyPlanResponse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get_current_weekly_plan_api_v1_profile_weekly_plans_current_get</w:t>
            </w:r>
          </w:p>
        </w:tc>
      </w:tr>
    </w:tbl>
    <w:p>
      <w:pPr>
        <w:spacing w:after="0"/>
      </w:pPr>
    </w:p>
    <w:p>
      <w:pPr>
        <w:pStyle w:val="Heading3"/>
      </w:pPr>
      <w:r>
        <w:t>PATCH /api/v1/profile/weekly-plans/{plan_id}/tasks/{task_id}</w:t>
      </w:r>
    </w:p>
    <w:p>
      <w:r>
        <w:rPr>
          <w:rFonts w:ascii="Calibri" w:hAnsi="Calibri" w:eastAsia="Microsoft YaHei"/>
        </w:rPr>
        <w:t>功能：Update Weekly Task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plan_id(path, 必填, Plan Id)；task_id(path, 必填, Task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WeeklyTaskUpdate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WeeklyPlanResponse；422: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update_weekly_task_api_v1_profile_weekly_plans__plan_id__tasks__task_id__patch</w:t>
            </w:r>
          </w:p>
        </w:tc>
      </w:tr>
    </w:tbl>
    <w:p>
      <w:pPr>
        <w:spacing w:after="0"/>
      </w:pPr>
    </w:p>
    <w:p>
      <w:pPr>
        <w:pStyle w:val="Heading2"/>
      </w:pPr>
      <w:r>
        <w:t>5.8 profile</w:t>
      </w:r>
    </w:p>
    <w:p>
      <w:pPr>
        <w:pStyle w:val="Heading3"/>
      </w:pPr>
      <w:r>
        <w:t>GET /api/v1/profile/characters</w:t>
      </w:r>
    </w:p>
    <w:p>
      <w:r>
        <w:rPr>
          <w:rFonts w:ascii="Calibri" w:hAnsi="Calibri" w:eastAsia="Microsoft YaHei"/>
        </w:rPr>
        <w:t>功能：Get Character Pool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CharacterPoolResponse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get_character_pool_api_v1_profile_characters_get</w:t>
            </w:r>
          </w:p>
        </w:tc>
      </w:tr>
    </w:tbl>
    <w:p>
      <w:pPr>
        <w:spacing w:after="0"/>
      </w:pPr>
    </w:p>
    <w:p>
      <w:pPr>
        <w:pStyle w:val="Heading3"/>
      </w:pPr>
      <w:r>
        <w:t>PUT /api/v1/profile/characters</w:t>
      </w:r>
    </w:p>
    <w:p>
      <w:r>
        <w:rPr>
          <w:rFonts w:ascii="Calibri" w:hAnsi="Calibri" w:eastAsia="Microsoft YaHei"/>
        </w:rPr>
        <w:t>功能：Replace Character Pool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CharacterPoolUpdate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CharacterPoolResponse；422: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replace_character_pool_api_v1_profile_characters_put</w:t>
            </w:r>
          </w:p>
        </w:tc>
      </w:tr>
    </w:tbl>
    <w:p>
      <w:pPr>
        <w:spacing w:after="0"/>
      </w:pPr>
    </w:p>
    <w:p>
      <w:pPr>
        <w:pStyle w:val="Heading3"/>
      </w:pPr>
      <w:r>
        <w:t>PATCH /api/v1/profile/characters/{character_id}/favorite</w:t>
      </w:r>
    </w:p>
    <w:p>
      <w:r>
        <w:rPr>
          <w:rFonts w:ascii="Calibri" w:hAnsi="Calibri" w:eastAsia="Microsoft YaHei"/>
        </w:rPr>
        <w:t>功能：Update Favorite Character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FavoriteCharacterUpdate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UserCharacterResponse；422: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update_favorite_character_api_v1_profile_characters__character_id__favorite_patch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/api/v1/profile/characters/{character_id}/progression</w:t>
      </w:r>
    </w:p>
    <w:p>
      <w:r>
        <w:rPr>
          <w:rFonts w:ascii="Calibri" w:hAnsi="Calibri" w:eastAsia="Microsoft YaHei"/>
        </w:rPr>
        <w:t>功能：Get Character Progress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CharacterProgressResponse；422: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get_character_progress_api_v1_profile_characters__character_id__progression_get</w:t>
            </w:r>
          </w:p>
        </w:tc>
      </w:tr>
    </w:tbl>
    <w:p>
      <w:pPr>
        <w:spacing w:after="0"/>
      </w:pPr>
    </w:p>
    <w:p>
      <w:pPr>
        <w:pStyle w:val="Heading3"/>
      </w:pPr>
      <w:r>
        <w:t>PUT /api/v1/profile/characters/{character_id}/progression</w:t>
      </w:r>
    </w:p>
    <w:p>
      <w:r>
        <w:rPr>
          <w:rFonts w:ascii="Calibri" w:hAnsi="Calibri" w:eastAsia="Microsoft YaHei"/>
        </w:rPr>
        <w:t>功能：Save Character Progress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character_id(path, 必填, Character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CharacterProgressUpdate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CharacterProgressResponse；422: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save_character_progress_api_v1_profile_characters__character_id__progression_put</w:t>
            </w:r>
          </w:p>
        </w:tc>
      </w:tr>
    </w:tbl>
    <w:p>
      <w:pPr>
        <w:spacing w:after="0"/>
      </w:pPr>
    </w:p>
    <w:p>
      <w:pPr>
        <w:pStyle w:val="Heading2"/>
      </w:pPr>
      <w:r>
        <w:t>5.9 stories</w:t>
      </w:r>
    </w:p>
    <w:p>
      <w:pPr>
        <w:pStyle w:val="Heading3"/>
      </w:pPr>
      <w:r>
        <w:t>GET /api/v1/stories</w:t>
      </w:r>
    </w:p>
    <w:p>
      <w:r>
        <w:rPr>
          <w:rFonts w:ascii="Calibri" w:hAnsi="Calibri" w:eastAsia="Microsoft YaHei"/>
        </w:rPr>
        <w:t>功能：List Stories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q(query, 可选, Q)；version(query, 可选, Version)；world(query, 可选, World)；mission_type(query, 可选, Mission Type)；series(query, 可选, Series)；character(query, 可选, Character)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StoryListResponse；422: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list_stories_api_v1_stories_get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/api/v1/stories/{mission_id}</w:t>
      </w:r>
    </w:p>
    <w:p>
      <w:r>
        <w:rPr>
          <w:rFonts w:ascii="Calibri" w:hAnsi="Calibri" w:eastAsia="Microsoft YaHei"/>
        </w:rPr>
        <w:t>功能：Get 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mission_id(path, 必填, Mission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StoryDetail；422: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get_story_api_v1_stories__mission_id__get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/api/v1/stories/{mission_id}/scenes/{chunk_id}</w:t>
      </w:r>
    </w:p>
    <w:p>
      <w:r>
        <w:rPr>
          <w:rFonts w:ascii="Calibri" w:hAnsi="Calibri" w:eastAsia="Microsoft YaHei"/>
        </w:rPr>
        <w:t>功能：Get Story Scene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mission_id(path, 必填, Mission Id)；chunk_id(path, 必填, Chunk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StoryScene；422: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get_story_scene_api_v1_stories__mission_id__scenes__chunk_id__get</w:t>
            </w:r>
          </w:p>
        </w:tc>
      </w:tr>
    </w:tbl>
    <w:p>
      <w:pPr>
        <w:spacing w:after="0"/>
      </w:pPr>
    </w:p>
    <w:p>
      <w:pPr>
        <w:pStyle w:val="Heading2"/>
      </w:pPr>
      <w:r>
        <w:t>5.10 system</w:t>
      </w:r>
    </w:p>
    <w:p>
      <w:pPr>
        <w:pStyle w:val="Heading3"/>
      </w:pPr>
      <w:r>
        <w:t>GET /</w:t>
      </w:r>
    </w:p>
    <w:p>
      <w:r>
        <w:rPr>
          <w:rFonts w:ascii="Calibri" w:hAnsi="Calibri" w:eastAsia="Microsoft YaHei"/>
        </w:rPr>
        <w:t>功能：Root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Response Root  Get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root__get</w:t>
            </w:r>
          </w:p>
        </w:tc>
      </w:tr>
    </w:tbl>
    <w:p>
      <w:pPr>
        <w:spacing w:after="0"/>
      </w:pPr>
    </w:p>
    <w:p>
      <w:pPr>
        <w:pStyle w:val="Heading3"/>
      </w:pPr>
      <w:r>
        <w:t>GET /api/v1/health</w:t>
      </w:r>
    </w:p>
    <w:p>
      <w:r>
        <w:rPr>
          <w:rFonts w:ascii="Calibri" w:hAnsi="Calibri" w:eastAsia="Microsoft YaHei"/>
        </w:rPr>
        <w:t>功能：Health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按路由依赖（多数私有接口需 Bearer JWT）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Response Health Api V1 Health Get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health_api_v1_health_get</w:t>
            </w:r>
          </w:p>
        </w:tc>
      </w:tr>
    </w:tbl>
    <w:p>
      <w:pPr>
        <w:spacing w:after="0"/>
      </w:pPr>
    </w:p>
    <w:p>
      <w:pPr>
        <w:pStyle w:val="Heading2"/>
      </w:pPr>
      <w:r>
        <w:t>5.11 teams</w:t>
      </w:r>
    </w:p>
    <w:p>
      <w:pPr>
        <w:pStyle w:val="Heading3"/>
      </w:pPr>
      <w:r>
        <w:t>GET /api/v1/profile/teams</w:t>
      </w:r>
    </w:p>
    <w:p>
      <w:r>
        <w:rPr>
          <w:rFonts w:ascii="Calibri" w:hAnsi="Calibri" w:eastAsia="Microsoft YaHei"/>
        </w:rPr>
        <w:t>功能：List Saved Teams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SavedTeamListResponse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list_saved_teams_api_v1_profile_teams_get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/api/v1/profile/teams</w:t>
      </w:r>
    </w:p>
    <w:p>
      <w:r>
        <w:rPr>
          <w:rFonts w:ascii="Calibri" w:hAnsi="Calibri" w:eastAsia="Microsoft YaHei"/>
        </w:rPr>
        <w:t>功能：Save Team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SavedTeamCreate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201: SavedTeamResponse；422: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save_team_api_v1_profile_teams_post</w:t>
            </w:r>
          </w:p>
        </w:tc>
      </w:tr>
    </w:tbl>
    <w:p>
      <w:pPr>
        <w:spacing w:after="0"/>
      </w:pPr>
    </w:p>
    <w:p>
      <w:pPr>
        <w:pStyle w:val="Heading3"/>
      </w:pPr>
      <w:r>
        <w:t>DELETE /api/v1/profile/teams/{team_id}</w:t>
      </w:r>
    </w:p>
    <w:p>
      <w:r>
        <w:rPr>
          <w:rFonts w:ascii="Calibri" w:hAnsi="Calibri" w:eastAsia="Microsoft YaHei"/>
        </w:rPr>
        <w:t>功能：Delete Saved Team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team_id(path, 必填, Team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204: 无；422: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delete_saved_team_api_v1_profile_teams__team_id__delete</w:t>
            </w:r>
          </w:p>
        </w:tc>
      </w:tr>
    </w:tbl>
    <w:p>
      <w:pPr>
        <w:spacing w:after="0"/>
      </w:pPr>
    </w:p>
    <w:p>
      <w:pPr>
        <w:pStyle w:val="Heading3"/>
      </w:pPr>
      <w:r>
        <w:t>PATCH /api/v1/profile/teams/{team_id}</w:t>
      </w:r>
    </w:p>
    <w:p>
      <w:r>
        <w:rPr>
          <w:rFonts w:ascii="Calibri" w:hAnsi="Calibri" w:eastAsia="Microsoft YaHei"/>
        </w:rPr>
        <w:t>功能：Rename Saved Team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team_id(path, 必填, Team Id)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SavedTeamUpdate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SavedTeamResponse；422: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rename_saved_team_api_v1_profile_teams__team_id__patch</w:t>
            </w:r>
          </w:p>
        </w:tc>
      </w:tr>
    </w:tbl>
    <w:p>
      <w:pPr>
        <w:spacing w:after="0"/>
      </w:pPr>
    </w:p>
    <w:p>
      <w:pPr>
        <w:pStyle w:val="Heading3"/>
      </w:pPr>
      <w:r>
        <w:t>POST /api/v1/teams/recommendations</w:t>
      </w:r>
    </w:p>
    <w:p>
      <w:r>
        <w:rPr>
          <w:rFonts w:ascii="Calibri" w:hAnsi="Calibri" w:eastAsia="Microsoft YaHei"/>
        </w:rPr>
        <w:t>功能：根据核心角色和用户角色池生成官方角色配队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Bearer JWT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参数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请求体模型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OfficialTeamRequest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200: OfficialTeamResponse；422: HTTPValidationError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Operation ID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recommend_official_teams_api_v1_teams_recommendations_post</w:t>
            </w:r>
          </w:p>
        </w:tc>
      </w:tr>
    </w:tbl>
    <w:p>
      <w:pPr>
        <w:spacing w:after="0"/>
      </w:pPr>
    </w:p>
    <w:p>
      <w:pPr>
        <w:pStyle w:val="Heading1"/>
      </w:pPr>
      <w:r>
        <w:t>6. 模型服务内部接口</w:t>
      </w:r>
    </w:p>
    <w:p>
      <w:r>
        <w:rPr>
          <w:rFonts w:ascii="Calibri" w:hAnsi="Calibri" w:eastAsia="Microsoft YaHei"/>
        </w:rPr>
        <w:t>BGE 模型服务默认监听 8001，主要供后端容器调用，不建议直接暴露给公网。其核心接口如下：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500"/>
        <w:gridCol w:w="2300"/>
        <w:gridCol w:w="23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方法与路径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请求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响应/说明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GET /health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检查模型文件、设备和加载状态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健康信息；供容器探针使用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 /embeddings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批量生成 BGE-M3 向量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texts: 1–128 条文本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model、dimension、vectors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 /rerank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对候选段落重排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query + 1–100 passages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model、scores</w:t>
            </w:r>
          </w:p>
        </w:tc>
      </w:tr>
    </w:tbl>
    <w:p>
      <w:pPr>
        <w:spacing w:after="0"/>
      </w:pPr>
    </w:p>
    <w:p>
      <w:pPr>
        <w:pStyle w:val="Heading1"/>
      </w:pPr>
      <w:r>
        <w:t>7. 接口调试注意事项</w:t>
      </w:r>
    </w:p>
    <w:p>
      <w:pPr>
        <w:pStyle w:val="ListBullet"/>
      </w:pPr>
      <w:r>
        <w:rPr>
          <w:rFonts w:ascii="Calibri" w:hAnsi="Calibri" w:eastAsia="Microsoft YaHei"/>
        </w:rPr>
        <w:t>OpenAPI 文件是静态快照；代码发生路由或 Schema 变更后，应重新导入运行中服务的 /openapi.json。</w:t>
      </w:r>
    </w:p>
    <w:p>
      <w:pPr>
        <w:pStyle w:val="ListBullet"/>
      </w:pPr>
      <w:r>
        <w:rPr>
          <w:rFonts w:ascii="Calibri" w:hAnsi="Calibri" w:eastAsia="Microsoft YaHei"/>
        </w:rPr>
        <w:t>静态资源和个别公开接口不需要令牌；私有与管理员接口仍以服务器端依赖校验为准。</w:t>
      </w:r>
    </w:p>
    <w:p>
      <w:pPr>
        <w:pStyle w:val="ListBullet"/>
      </w:pPr>
      <w:r>
        <w:rPr>
          <w:rFonts w:ascii="Calibri" w:hAnsi="Calibri" w:eastAsia="Microsoft YaHei"/>
        </w:rPr>
        <w:t>调用聊天或配队接口时提高客户端超时；需要可靠轮询时使用 /chat/jobs。</w:t>
      </w:r>
    </w:p>
    <w:p>
      <w:pPr>
        <w:pStyle w:val="ListBullet"/>
      </w:pPr>
      <w:r>
        <w:rPr>
          <w:rFonts w:ascii="Calibri" w:hAnsi="Calibri" w:eastAsia="Microsoft YaHei"/>
        </w:rPr>
        <w:t>不要在截图、日志、测试数据或共享 Apifox 环境中保存真实 API Key、密码或长期有效 token。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95959"/>
        <w:sz w:val="18"/>
      </w:rPr>
      <w:t xml:space="preserve">V1.0  ·  2026-07-29  ·  第 </w:t>
    </w:r>
    <w:r>
      <w:rPr>
        <w:rFonts w:ascii="Calibri" w:hAnsi="Calibri" w:eastAsia="Microsoft YaHe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5959"/>
        <w:sz w:val="17"/>
      </w:rPr>
      <w:t>Star Rail Agents（星穹智库）  |  接口文档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04_接口文档_Apifox使用指南</dc:title>
  <dc:subject>Star Rail Agents（星穹智库）</dc:subject>
  <dc:creator>Star Rail Agents 项目组</dc:creator>
  <cp:keywords>可行性,需求,设计,接口,数据库,FastAPI,Vue,PostgreSQL,Milvus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